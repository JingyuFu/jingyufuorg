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游玩游戏列表</w:t>
      </w:r>
    </w:p>
    <w:p>
      <w:r>
        <w:t>平台: PC, PlayStation, Xbox, Nintendo Switch, 移动端</w:t>
      </w:r>
    </w:p>
    <w:p/>
    <w:p>
      <w:r>
        <w:t>总游戏游玩数量: 约2000个</w:t>
      </w:r>
    </w:p>
    <w:p>
      <w:r>
        <w:t>总游戏游玩时间: 超过20000小时</w:t>
      </w:r>
    </w:p>
    <w:p/>
    <w:p>
      <w:r>
        <w:t>个人作品集主页：https://www.jingyufu.org/</w:t>
      </w:r>
    </w:p>
    <w:p>
      <w:r>
        <w:t>Steam个人主页: https://steamcommunity.com/profiles/76561198313678147/</w:t>
      </w:r>
    </w:p>
    <w:p>
      <w:r>
        <w:t>(仅Steam平台: 1000+游戏，10000+小时总游玩时长)</w:t>
      </w:r>
    </w:p>
    <w:p>
      <w:r>
        <w:t>B站个人主页：https://space.bilibili.com/25542840</w:t>
      </w:r>
    </w:p>
    <w:p>
      <w:r>
        <w:t>(1.4万+粉丝，400万+播放)</w:t>
      </w:r>
    </w:p>
    <w:p/>
    <w:p>
      <w:r>
        <w:t>主玩游戏类型：射击游戏 + 3A游戏 + 类银河战士恶魔城（类魂） + 手游（二游）</w:t>
      </w:r>
    </w:p>
    <w:p/>
    <w:p>
      <w:pPr>
        <w:pStyle w:val="Heading2"/>
      </w:pPr>
      <w:r>
        <w:t>主要游玩网络游戏列表（按游玩时间排序）</w:t>
      </w:r>
    </w:p>
    <w:p>
      <w:pPr>
        <w:pStyle w:val="ListBullet"/>
      </w:pPr>
      <w:r>
        <w:t>彩虹六号：围攻 - 3000+小时</w:t>
      </w:r>
    </w:p>
    <w:p>
      <w:pPr>
        <w:pStyle w:val="ListBullet"/>
      </w:pPr>
      <w:r>
        <w:t>守望先锋（1+2，国服+外服） - 1500小时</w:t>
      </w:r>
    </w:p>
    <w:p>
      <w:pPr>
        <w:pStyle w:val="ListBullet"/>
      </w:pPr>
      <w:r>
        <w:t>叛乱：沙暴 - 1000+小时</w:t>
      </w:r>
    </w:p>
    <w:p>
      <w:pPr>
        <w:pStyle w:val="ListBullet"/>
      </w:pPr>
      <w:r>
        <w:t>CS:GO - 600+小时</w:t>
      </w:r>
    </w:p>
    <w:p>
      <w:pPr>
        <w:pStyle w:val="ListBullet"/>
      </w:pPr>
      <w:r>
        <w:t>猎杀对决 - 500+小时</w:t>
      </w:r>
    </w:p>
    <w:p>
      <w:pPr>
        <w:pStyle w:val="ListBullet"/>
      </w:pPr>
      <w:r>
        <w:t>Apex Legends - 400+小时</w:t>
      </w:r>
    </w:p>
    <w:p>
      <w:r>
        <w:t>其他FPS/TPS游戏：玩过约60部，每部游玩时间10-100小时</w:t>
      </w:r>
    </w:p>
    <w:p/>
    <w:p>
      <w:pPr>
        <w:pStyle w:val="Heading2"/>
      </w:pPr>
      <w:r>
        <w:t>主要游玩单机游戏列表 - 3A游戏为主（按游玩时间排序）</w:t>
      </w:r>
    </w:p>
    <w:p>
      <w:pPr>
        <w:pStyle w:val="ListBullet"/>
      </w:pPr>
      <w:r>
        <w:t>刺客信条：奥德赛（PC+PS双端） - 100+小时</w:t>
      </w:r>
    </w:p>
    <w:p>
      <w:pPr>
        <w:pStyle w:val="ListBullet"/>
      </w:pPr>
      <w:r>
        <w:t>刺客信条：影（PC+PS双端） - 90+小时</w:t>
      </w:r>
    </w:p>
    <w:p>
      <w:pPr>
        <w:pStyle w:val="ListBullet"/>
      </w:pPr>
      <w:r>
        <w:t>艾尔登法环 - 90+小时</w:t>
      </w:r>
    </w:p>
    <w:p>
      <w:pPr>
        <w:pStyle w:val="ListBullet"/>
      </w:pPr>
      <w:r>
        <w:t>天国：拯救2 - 80+小时</w:t>
      </w:r>
    </w:p>
    <w:p>
      <w:pPr>
        <w:pStyle w:val="ListBullet"/>
      </w:pPr>
      <w:r>
        <w:t>真·三国无双：起源 - 60+小时</w:t>
      </w:r>
    </w:p>
    <w:p>
      <w:pPr>
        <w:pStyle w:val="ListBullet"/>
      </w:pPr>
      <w:r>
        <w:t>对马岛之鬼（PS端） - 60+小时</w:t>
      </w:r>
    </w:p>
    <w:p>
      <w:pPr>
        <w:pStyle w:val="ListBullet"/>
      </w:pPr>
      <w:r>
        <w:t>战神 新两部曲 - 50+小时每部</w:t>
      </w:r>
    </w:p>
    <w:p>
      <w:pPr>
        <w:pStyle w:val="ListBullet"/>
      </w:pPr>
      <w:r>
        <w:t>神界：原罪2 - 50+小时</w:t>
      </w:r>
    </w:p>
    <w:p>
      <w:pPr>
        <w:pStyle w:val="ListBullet"/>
      </w:pPr>
      <w:r>
        <w:t>赛博朋克2077 - 50+小时</w:t>
      </w:r>
    </w:p>
    <w:p/>
    <w:p>
      <w:r>
        <w:t>其他3A游戏：总计玩过约200个，每个时间约10-20小时（一周目通关时间）</w:t>
      </w:r>
    </w:p>
    <w:p>
      <w:r>
        <w:t>例如：刺客信条：枭雄（20+小时）；古墓丽影三部曲（10+小时每部）；最后生还者两部曲（10+小时每部）；荒野大镖客1（10+小时）</w:t>
      </w:r>
    </w:p>
    <w:p/>
    <w:p>
      <w:pPr>
        <w:pStyle w:val="Heading2"/>
      </w:pPr>
      <w:r>
        <w:t>类银河战士恶魔城游戏列表（目前的游戏设计与关卡设计的专攻方向）</w:t>
      </w:r>
    </w:p>
    <w:p>
      <w:r>
        <w:t>类银河战士恶魔城游戏总游戏时间：1000+小时</w:t>
      </w:r>
    </w:p>
    <w:p>
      <w:r>
        <w:t>该类型100+游戏，包括：</w:t>
      </w:r>
    </w:p>
    <w:p>
      <w:pPr>
        <w:pStyle w:val="ListBullet2"/>
      </w:pPr>
      <w:r>
        <w:t>空洞骑士 (Hollow Knight)</w:t>
      </w:r>
    </w:p>
    <w:p>
      <w:pPr>
        <w:pStyle w:val="ListBullet2"/>
      </w:pPr>
      <w:r>
        <w:t>奥日与黑暗森林 / 精灵与萤火意志 (Ori Series)</w:t>
      </w:r>
    </w:p>
    <w:p>
      <w:pPr>
        <w:pStyle w:val="ListBullet2"/>
      </w:pPr>
      <w:r>
        <w:t>死亡细胞 (Dead Cells)</w:t>
      </w:r>
    </w:p>
    <w:p>
      <w:pPr>
        <w:pStyle w:val="ListBullet2"/>
      </w:pPr>
      <w:r>
        <w:t>亵渎 (Blasphemous)</w:t>
      </w:r>
    </w:p>
    <w:p>
      <w:pPr>
        <w:pStyle w:val="ListBullet2"/>
      </w:pPr>
      <w:r>
        <w:t>盐与避难所 (Salt and Sanctuary)</w:t>
      </w:r>
    </w:p>
    <w:p>
      <w:pPr>
        <w:pStyle w:val="ListBullet2"/>
      </w:pPr>
      <w:r>
        <w:t>血污：夜之仪式 (Bloodstained)</w:t>
      </w:r>
    </w:p>
    <w:p>
      <w:pPr>
        <w:pStyle w:val="ListBullet2"/>
      </w:pPr>
      <w:r>
        <w:t>终结者莉莉 (Ender Lilies)</w:t>
      </w:r>
    </w:p>
    <w:p>
      <w:pPr>
        <w:pStyle w:val="ListBullet2"/>
      </w:pPr>
      <w:r>
        <w:t>九日 (Nine Sols)</w:t>
      </w:r>
    </w:p>
    <w:p>
      <w:pPr>
        <w:pStyle w:val="ListBullet2"/>
      </w:pPr>
      <w:r>
        <w:t>等等...</w:t>
      </w:r>
    </w:p>
    <w:p/>
    <w:p>
      <w:pPr>
        <w:pStyle w:val="Heading2"/>
      </w:pPr>
      <w:r>
        <w:t>主要游玩手机游戏列表（按游玩时间排序）</w:t>
      </w:r>
    </w:p>
    <w:p>
      <w:pPr>
        <w:pStyle w:val="ListBullet"/>
      </w:pPr>
      <w:r>
        <w:rPr>
          <w:b/>
        </w:rPr>
        <w:t>三国杀移动版</w:t>
      </w:r>
      <w:r>
        <w:t xml:space="preserve"> - 5年，VIP21充值16万+，拥有绝大部分武将，1000+小时游玩体验</w:t>
      </w:r>
    </w:p>
    <w:p>
      <w:pPr>
        <w:pStyle w:val="ListBullet"/>
      </w:pPr>
      <w:r>
        <w:rPr>
          <w:b/>
        </w:rPr>
        <w:t>崩坏星穹铁道</w:t>
      </w:r>
      <w:r>
        <w:t xml:space="preserve"> - 2年，拥有绝大部分5星角色，充值5万+</w:t>
      </w:r>
    </w:p>
    <w:p>
      <w:pPr>
        <w:pStyle w:val="ListBullet"/>
      </w:pPr>
      <w:r>
        <w:rPr>
          <w:b/>
        </w:rPr>
        <w:t>钢岚</w:t>
      </w:r>
      <w:r>
        <w:t xml:space="preserve"> - 2年，全角色全剧情收集，服务器战斗力榜（二区）前50（最高时38名），充值4万+，有专属客服</w:t>
      </w:r>
    </w:p>
    <w:p>
      <w:pPr>
        <w:pStyle w:val="ListBullet"/>
      </w:pPr>
      <w:r>
        <w:rPr>
          <w:b/>
        </w:rPr>
        <w:t>铃兰之剑</w:t>
      </w:r>
      <w:r>
        <w:t xml:space="preserve"> - 2年，全角色全剧情收集（截止25年10月），充值3万+</w:t>
      </w:r>
    </w:p>
    <w:p>
      <w:pPr>
        <w:pStyle w:val="ListBullet"/>
      </w:pPr>
      <w:r>
        <w:rPr>
          <w:b/>
        </w:rPr>
        <w:t>少女前线2</w:t>
      </w:r>
      <w:r>
        <w:t xml:space="preserve"> - 1年，几乎全角色收集，充值2万+，以少女前线2活动小游戏（赛车，俯视角2D射击，大富翁）为蓝本制作过Unity游戏</w:t>
      </w:r>
    </w:p>
    <w:p/>
    <w:p>
      <w:r>
        <w:t>其他手机游戏：玩过约50部（大多数已关服：如新月同行，斯露德，千年之旅等），每部游玩时间3-6月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