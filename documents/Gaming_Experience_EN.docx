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767A" w14:textId="77777777" w:rsidR="00701251" w:rsidRDefault="00000000">
      <w:pPr>
        <w:jc w:val="center"/>
      </w:pPr>
      <w:r>
        <w:rPr>
          <w:b/>
          <w:sz w:val="36"/>
        </w:rPr>
        <w:t>Gaming Experience List</w:t>
      </w:r>
    </w:p>
    <w:p w14:paraId="42540627" w14:textId="77777777" w:rsidR="00701251" w:rsidRDefault="00000000">
      <w:r>
        <w:t>Platforms: PC, PlayStation, Xbox, Nintendo Switch, Mobile</w:t>
      </w:r>
    </w:p>
    <w:p w14:paraId="2C7CEC39" w14:textId="77777777" w:rsidR="00701251" w:rsidRDefault="00701251"/>
    <w:p w14:paraId="4F7F0951" w14:textId="77777777" w:rsidR="00701251" w:rsidRDefault="00000000">
      <w:r>
        <w:t>Total Games Played: ~2,000 titles</w:t>
      </w:r>
    </w:p>
    <w:p w14:paraId="5795549F" w14:textId="77777777" w:rsidR="00701251" w:rsidRDefault="00000000">
      <w:r>
        <w:t>Total Gaming Hours: 20,000+ hours</w:t>
      </w:r>
    </w:p>
    <w:p w14:paraId="16DC3CB1" w14:textId="77777777" w:rsidR="00701251" w:rsidRDefault="00701251"/>
    <w:p w14:paraId="1A111F7B" w14:textId="77777777" w:rsidR="00701251" w:rsidRDefault="00000000">
      <w:r>
        <w:t>Portfolio: https://www.jingyufu.org/</w:t>
      </w:r>
    </w:p>
    <w:p w14:paraId="1DF1689C" w14:textId="77777777" w:rsidR="00701251" w:rsidRDefault="00000000">
      <w:r>
        <w:t>Steam Profile: https://steamcommunity.com/profiles/76561198313678147/</w:t>
      </w:r>
    </w:p>
    <w:p w14:paraId="5146E19E" w14:textId="77777777" w:rsidR="00701251" w:rsidRDefault="00000000">
      <w:r>
        <w:t>(Steam only: 1,000+ games, 10,000+ hours total playtime)</w:t>
      </w:r>
    </w:p>
    <w:p w14:paraId="274A460A" w14:textId="77777777" w:rsidR="00701251" w:rsidRDefault="00000000">
      <w:r>
        <w:t>Bilibili Profile: https://space.bilibili.com/25542840</w:t>
      </w:r>
    </w:p>
    <w:p w14:paraId="676DA6BA" w14:textId="77777777" w:rsidR="00701251" w:rsidRDefault="00000000">
      <w:r>
        <w:t>(14K+ followers, 4M+ views)</w:t>
      </w:r>
    </w:p>
    <w:p w14:paraId="74A21724" w14:textId="77777777" w:rsidR="00701251" w:rsidRDefault="00701251"/>
    <w:p w14:paraId="095EBDA9" w14:textId="77777777" w:rsidR="00701251" w:rsidRDefault="00000000">
      <w:r>
        <w:t>Primary Game Genres: FPS/TPS + AAA Games + Metroidvania (Soulslike) + Mobile Games (Gacha)</w:t>
      </w:r>
    </w:p>
    <w:p w14:paraId="129EC05C" w14:textId="77777777" w:rsidR="00701251" w:rsidRDefault="00701251"/>
    <w:p w14:paraId="6F46333B" w14:textId="77777777" w:rsidR="00701251" w:rsidRDefault="00000000">
      <w:pPr>
        <w:pStyle w:val="Heading2"/>
      </w:pPr>
      <w:r>
        <w:t>Primary Online Games (Sorted by Playtime)</w:t>
      </w:r>
    </w:p>
    <w:p w14:paraId="732845E8" w14:textId="77777777" w:rsidR="00701251" w:rsidRDefault="00000000">
      <w:pPr>
        <w:pStyle w:val="ListBullet"/>
      </w:pPr>
      <w:r>
        <w:t>Rainbow Six Siege - 3,000+ hours</w:t>
      </w:r>
    </w:p>
    <w:p w14:paraId="6B0ECFA3" w14:textId="77777777" w:rsidR="00701251" w:rsidRDefault="00000000">
      <w:pPr>
        <w:pStyle w:val="ListBullet"/>
      </w:pPr>
      <w:r>
        <w:t>Overwatch 1 &amp; 2 (CN &amp; Global servers) - 1,500 hours</w:t>
      </w:r>
    </w:p>
    <w:p w14:paraId="324091E2" w14:textId="77777777" w:rsidR="00701251" w:rsidRDefault="00000000">
      <w:pPr>
        <w:pStyle w:val="ListBullet"/>
      </w:pPr>
      <w:r>
        <w:t>Insurgency: Sandstorm - 1,000+ hours</w:t>
      </w:r>
    </w:p>
    <w:p w14:paraId="722953B4" w14:textId="77777777" w:rsidR="00701251" w:rsidRDefault="00000000">
      <w:pPr>
        <w:pStyle w:val="ListBullet"/>
      </w:pPr>
      <w:r>
        <w:t>CS:GO - 600+ hours</w:t>
      </w:r>
    </w:p>
    <w:p w14:paraId="367D20F8" w14:textId="77777777" w:rsidR="00701251" w:rsidRDefault="00000000">
      <w:pPr>
        <w:pStyle w:val="ListBullet"/>
      </w:pPr>
      <w:r>
        <w:t>Hunt: Showdown - 500+ hours</w:t>
      </w:r>
    </w:p>
    <w:p w14:paraId="7966983E" w14:textId="77777777" w:rsidR="00701251" w:rsidRDefault="00000000">
      <w:pPr>
        <w:pStyle w:val="ListBullet"/>
      </w:pPr>
      <w:r>
        <w:t>Apex Legends - 400+ hours</w:t>
      </w:r>
    </w:p>
    <w:p w14:paraId="6FEB6DAB" w14:textId="77777777" w:rsidR="00701251" w:rsidRDefault="00000000">
      <w:r>
        <w:t>Other FPS/TPS Games: ~60 titles, 10-100 hours each</w:t>
      </w:r>
    </w:p>
    <w:p w14:paraId="35DB2FBC" w14:textId="77777777" w:rsidR="00701251" w:rsidRDefault="00701251"/>
    <w:p w14:paraId="34C30774" w14:textId="77777777" w:rsidR="00701251" w:rsidRDefault="00000000">
      <w:pPr>
        <w:pStyle w:val="Heading2"/>
      </w:pPr>
      <w:r>
        <w:t>Primary Single-Player AAA Games (Sorted by Playtime)</w:t>
      </w:r>
    </w:p>
    <w:p w14:paraId="3901C3E9" w14:textId="77777777" w:rsidR="00701251" w:rsidRDefault="00000000">
      <w:pPr>
        <w:pStyle w:val="ListBullet"/>
      </w:pPr>
      <w:r>
        <w:t>Assassin's Creed Odyssey (PC + PS) - 100+ hours</w:t>
      </w:r>
    </w:p>
    <w:p w14:paraId="13C58229" w14:textId="77777777" w:rsidR="00701251" w:rsidRDefault="00000000">
      <w:pPr>
        <w:pStyle w:val="ListBullet"/>
      </w:pPr>
      <w:r>
        <w:t>Assassin's Creed Shadows (PC + PS) - 90+ hours</w:t>
      </w:r>
    </w:p>
    <w:p w14:paraId="1B1F216F" w14:textId="77777777" w:rsidR="00701251" w:rsidRDefault="00000000">
      <w:pPr>
        <w:pStyle w:val="ListBullet"/>
      </w:pPr>
      <w:r>
        <w:t>Elden Ring - 90+ hours</w:t>
      </w:r>
    </w:p>
    <w:p w14:paraId="14525E31" w14:textId="77777777" w:rsidR="00701251" w:rsidRDefault="00000000">
      <w:pPr>
        <w:pStyle w:val="ListBullet"/>
      </w:pPr>
      <w:r>
        <w:t>Kingdom Come: Deliverance II - 80+ hours</w:t>
      </w:r>
    </w:p>
    <w:p w14:paraId="36F4407D" w14:textId="77777777" w:rsidR="00701251" w:rsidRDefault="00000000">
      <w:pPr>
        <w:pStyle w:val="ListBullet"/>
      </w:pPr>
      <w:r>
        <w:t>Dynasty Warriors: Origins - 60+ hours</w:t>
      </w:r>
    </w:p>
    <w:p w14:paraId="535AC836" w14:textId="77777777" w:rsidR="00701251" w:rsidRDefault="00000000">
      <w:pPr>
        <w:pStyle w:val="ListBullet"/>
      </w:pPr>
      <w:r>
        <w:lastRenderedPageBreak/>
        <w:t>Ghost of Tsushima (PS) - 60+ hours</w:t>
      </w:r>
    </w:p>
    <w:p w14:paraId="5CBFA06C" w14:textId="77777777" w:rsidR="00701251" w:rsidRDefault="00000000">
      <w:pPr>
        <w:pStyle w:val="ListBullet"/>
      </w:pPr>
      <w:r>
        <w:t>God of War (New Duology) - 50+ hours each</w:t>
      </w:r>
    </w:p>
    <w:p w14:paraId="3E7A4326" w14:textId="77777777" w:rsidR="00701251" w:rsidRDefault="00000000">
      <w:pPr>
        <w:pStyle w:val="ListBullet"/>
      </w:pPr>
      <w:r>
        <w:t>Divinity: Original Sin 2 - 50+ hours</w:t>
      </w:r>
    </w:p>
    <w:p w14:paraId="736EE291" w14:textId="77777777" w:rsidR="00701251" w:rsidRDefault="00000000">
      <w:pPr>
        <w:pStyle w:val="ListBullet"/>
      </w:pPr>
      <w:r>
        <w:t>Cyberpunk 2077 - 50+ hours</w:t>
      </w:r>
    </w:p>
    <w:p w14:paraId="7FF6C5BD" w14:textId="77777777" w:rsidR="00701251" w:rsidRDefault="00701251"/>
    <w:p w14:paraId="390CE79C" w14:textId="77777777" w:rsidR="00701251" w:rsidRDefault="00000000">
      <w:r>
        <w:t>Other AAA Games: ~200 titles total, 10-20 hours each (first playthrough)</w:t>
      </w:r>
    </w:p>
    <w:p w14:paraId="3F1E2091" w14:textId="77777777" w:rsidR="00701251" w:rsidRDefault="00000000">
      <w:r>
        <w:t>Examples: Assassin's Creed Syndicate (20+ hrs), Tomb Raider Trilogy (10+ hrs each), The Last of Us I &amp; II (10+ hrs each), Red Dead Redemption (10+ hrs)</w:t>
      </w:r>
    </w:p>
    <w:p w14:paraId="01D42CCD" w14:textId="77777777" w:rsidR="00701251" w:rsidRDefault="00701251"/>
    <w:p w14:paraId="43C76AF2" w14:textId="77777777" w:rsidR="00701251" w:rsidRDefault="00000000">
      <w:pPr>
        <w:pStyle w:val="Heading2"/>
      </w:pPr>
      <w:r>
        <w:t>Metroidvania Games (Current Design Specialization)</w:t>
      </w:r>
    </w:p>
    <w:p w14:paraId="545EA1C7" w14:textId="77777777" w:rsidR="00701251" w:rsidRDefault="00000000">
      <w:r>
        <w:t>Total Metroidvania Playtime: 1,000+ hours</w:t>
      </w:r>
    </w:p>
    <w:p w14:paraId="4D71344C" w14:textId="77777777" w:rsidR="00701251" w:rsidRDefault="00000000">
      <w:r>
        <w:t>100+ titles across the genre, including:</w:t>
      </w:r>
    </w:p>
    <w:p w14:paraId="0AF01BC2" w14:textId="77777777" w:rsidR="00701251" w:rsidRDefault="00000000">
      <w:pPr>
        <w:pStyle w:val="ListBullet2"/>
      </w:pPr>
      <w:r>
        <w:t>Hollow Knight</w:t>
      </w:r>
    </w:p>
    <w:p w14:paraId="38659447" w14:textId="77777777" w:rsidR="00701251" w:rsidRDefault="00000000">
      <w:pPr>
        <w:pStyle w:val="ListBullet2"/>
      </w:pPr>
      <w:r>
        <w:t>Ori and the Blind Forest / Will of the Wisps</w:t>
      </w:r>
    </w:p>
    <w:p w14:paraId="2BF6477A" w14:textId="77777777" w:rsidR="00701251" w:rsidRDefault="00000000">
      <w:pPr>
        <w:pStyle w:val="ListBullet2"/>
      </w:pPr>
      <w:r>
        <w:t>Dead Cells</w:t>
      </w:r>
    </w:p>
    <w:p w14:paraId="2220EB70" w14:textId="77777777" w:rsidR="00701251" w:rsidRDefault="00000000">
      <w:pPr>
        <w:pStyle w:val="ListBullet2"/>
      </w:pPr>
      <w:r>
        <w:t>Blasphemous</w:t>
      </w:r>
    </w:p>
    <w:p w14:paraId="63F4F28A" w14:textId="77777777" w:rsidR="00701251" w:rsidRDefault="00000000">
      <w:pPr>
        <w:pStyle w:val="ListBullet2"/>
      </w:pPr>
      <w:r>
        <w:t>Salt and Sanctuary</w:t>
      </w:r>
    </w:p>
    <w:p w14:paraId="47098394" w14:textId="77777777" w:rsidR="00701251" w:rsidRDefault="00000000">
      <w:pPr>
        <w:pStyle w:val="ListBullet2"/>
      </w:pPr>
      <w:r>
        <w:t>Bloodstained: Ritual of the Night</w:t>
      </w:r>
    </w:p>
    <w:p w14:paraId="5309B0BD" w14:textId="77777777" w:rsidR="00701251" w:rsidRDefault="00000000">
      <w:pPr>
        <w:pStyle w:val="ListBullet2"/>
      </w:pPr>
      <w:r>
        <w:t>Ender Lilies</w:t>
      </w:r>
    </w:p>
    <w:p w14:paraId="35CE12AF" w14:textId="77777777" w:rsidR="00701251" w:rsidRDefault="00000000">
      <w:pPr>
        <w:pStyle w:val="ListBullet2"/>
      </w:pPr>
      <w:r>
        <w:t>Nine Sols</w:t>
      </w:r>
    </w:p>
    <w:p w14:paraId="3DAF9D1D" w14:textId="77777777" w:rsidR="00701251" w:rsidRDefault="00000000">
      <w:pPr>
        <w:pStyle w:val="ListBullet2"/>
      </w:pPr>
      <w:r>
        <w:t>And many more...</w:t>
      </w:r>
    </w:p>
    <w:p w14:paraId="152B3DB3" w14:textId="77777777" w:rsidR="00701251" w:rsidRDefault="00701251"/>
    <w:p w14:paraId="36EABF8A" w14:textId="77777777" w:rsidR="00701251" w:rsidRDefault="00000000">
      <w:pPr>
        <w:pStyle w:val="Heading2"/>
      </w:pPr>
      <w:r>
        <w:t>Primary Mobile Games (Sorted by Playtime/Investment)</w:t>
      </w:r>
    </w:p>
    <w:p w14:paraId="66C2DDDB" w14:textId="77777777" w:rsidR="00701251" w:rsidRDefault="00000000">
      <w:pPr>
        <w:pStyle w:val="ListBullet"/>
      </w:pPr>
      <w:r>
        <w:rPr>
          <w:b/>
        </w:rPr>
        <w:t>Sanguosha Mobile</w:t>
      </w:r>
      <w:r>
        <w:t xml:space="preserve"> - 5 years, VIP21, extensive character collection, 1,000+ hours</w:t>
      </w:r>
    </w:p>
    <w:p w14:paraId="5CC61AC2" w14:textId="77777777" w:rsidR="00701251" w:rsidRDefault="00000000">
      <w:pPr>
        <w:pStyle w:val="ListBullet"/>
      </w:pPr>
      <w:r>
        <w:rPr>
          <w:b/>
        </w:rPr>
        <w:t>Honkai: Star Rail</w:t>
      </w:r>
      <w:r>
        <w:t xml:space="preserve"> - 2 years, most 5-star characters collected</w:t>
      </w:r>
    </w:p>
    <w:p w14:paraId="36FD7C83" w14:textId="77777777" w:rsidR="00701251" w:rsidRDefault="00000000">
      <w:pPr>
        <w:pStyle w:val="ListBullet"/>
      </w:pPr>
      <w:r>
        <w:rPr>
          <w:b/>
        </w:rPr>
        <w:t>Mecharashi (</w:t>
      </w:r>
      <w:r>
        <w:rPr>
          <w:b/>
        </w:rPr>
        <w:t>钢岚</w:t>
      </w:r>
      <w:r>
        <w:rPr>
          <w:b/>
        </w:rPr>
        <w:t>)</w:t>
      </w:r>
      <w:r>
        <w:t xml:space="preserve"> - 2 years, all characters &amp; story completed, Server Rank Top 50 (highest: 38th)</w:t>
      </w:r>
    </w:p>
    <w:p w14:paraId="359E86FB" w14:textId="77777777" w:rsidR="00701251" w:rsidRDefault="00000000">
      <w:pPr>
        <w:pStyle w:val="ListBullet"/>
      </w:pPr>
      <w:r>
        <w:rPr>
          <w:b/>
        </w:rPr>
        <w:t>Sword of Convallaria</w:t>
      </w:r>
      <w:r>
        <w:t xml:space="preserve"> - 2 years, all characters &amp; story completed (as of Oct 2025)</w:t>
      </w:r>
    </w:p>
    <w:p w14:paraId="1DAD1969" w14:textId="77777777" w:rsidR="00701251" w:rsidRDefault="00000000">
      <w:pPr>
        <w:pStyle w:val="ListBullet"/>
      </w:pPr>
      <w:r>
        <w:rPr>
          <w:b/>
        </w:rPr>
        <w:t>Re:1999 (</w:t>
      </w:r>
      <w:r>
        <w:rPr>
          <w:b/>
        </w:rPr>
        <w:t>重返未来</w:t>
      </w:r>
      <w:r>
        <w:rPr>
          <w:b/>
        </w:rPr>
        <w:t>1999)</w:t>
      </w:r>
      <w:r>
        <w:t xml:space="preserve"> - 1+ years</w:t>
      </w:r>
    </w:p>
    <w:p w14:paraId="6FF3EF88" w14:textId="22073CBE" w:rsidR="00701251" w:rsidRDefault="00000000" w:rsidP="007F7B45">
      <w:pPr>
        <w:pStyle w:val="ListBullet"/>
      </w:pPr>
      <w:r>
        <w:rPr>
          <w:b/>
        </w:rPr>
        <w:t>Girls' Frontline 2: Exilium (</w:t>
      </w:r>
      <w:r>
        <w:rPr>
          <w:b/>
        </w:rPr>
        <w:t>少女前</w:t>
      </w:r>
      <w:r>
        <w:rPr>
          <w:rFonts w:ascii="Microsoft YaHei" w:eastAsia="Microsoft YaHei" w:hAnsi="Microsoft YaHei" w:cs="Microsoft YaHei" w:hint="eastAsia"/>
          <w:b/>
        </w:rPr>
        <w:t>线</w:t>
      </w:r>
      <w:r>
        <w:rPr>
          <w:b/>
        </w:rPr>
        <w:t>2</w:t>
      </w:r>
      <w:r>
        <w:rPr>
          <w:b/>
        </w:rPr>
        <w:t>追放</w:t>
      </w:r>
      <w:r>
        <w:rPr>
          <w:b/>
        </w:rPr>
        <w:t>)</w:t>
      </w:r>
      <w:r>
        <w:t xml:space="preserve"> - 1+ years, nearly complete character collection, created Unity game prototypes based on event mini-games (racing, top-down shooter, board game)</w:t>
      </w:r>
    </w:p>
    <w:p w14:paraId="7C391549" w14:textId="77777777" w:rsidR="00701251" w:rsidRDefault="00701251"/>
    <w:p w14:paraId="34F28C7A" w14:textId="77777777" w:rsidR="00701251" w:rsidRDefault="00000000">
      <w:r>
        <w:lastRenderedPageBreak/>
        <w:t>Other Mobile Games: ~50 titles (many now discontinued: e.g., Wuthering Waves, Snowbreak, Journey to the Millennium), 3-6 months playtime each</w:t>
      </w:r>
    </w:p>
    <w:sectPr w:rsidR="007012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760306">
    <w:abstractNumId w:val="8"/>
  </w:num>
  <w:num w:numId="2" w16cid:durableId="1960839446">
    <w:abstractNumId w:val="6"/>
  </w:num>
  <w:num w:numId="3" w16cid:durableId="1202552379">
    <w:abstractNumId w:val="5"/>
  </w:num>
  <w:num w:numId="4" w16cid:durableId="416750885">
    <w:abstractNumId w:val="4"/>
  </w:num>
  <w:num w:numId="5" w16cid:durableId="2052731606">
    <w:abstractNumId w:val="7"/>
  </w:num>
  <w:num w:numId="6" w16cid:durableId="1411000804">
    <w:abstractNumId w:val="3"/>
  </w:num>
  <w:num w:numId="7" w16cid:durableId="1389501451">
    <w:abstractNumId w:val="2"/>
  </w:num>
  <w:num w:numId="8" w16cid:durableId="331953384">
    <w:abstractNumId w:val="1"/>
  </w:num>
  <w:num w:numId="9" w16cid:durableId="67583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1251"/>
    <w:rsid w:val="007F7B45"/>
    <w:rsid w:val="00AA1D8D"/>
    <w:rsid w:val="00B47730"/>
    <w:rsid w:val="00CB0664"/>
    <w:rsid w:val="00EE6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0221C"/>
  <w14:defaultImageDpi w14:val="300"/>
  <w15:docId w15:val="{5AE8DFAE-DEA2-4D8D-AD0E-984C8199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962</Words>
  <Characters>1474</Characters>
  <Application>Microsoft Office Word</Application>
  <DocSecurity>0</DocSecurity>
  <Lines>73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 Jingyu</cp:lastModifiedBy>
  <cp:revision>2</cp:revision>
  <dcterms:created xsi:type="dcterms:W3CDTF">2013-12-23T23:15:00Z</dcterms:created>
  <dcterms:modified xsi:type="dcterms:W3CDTF">2026-03-04T20:26:00Z</dcterms:modified>
  <cp:category/>
</cp:coreProperties>
</file>